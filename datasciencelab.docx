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CCD78" w14:textId="77777777" w:rsidR="00C42E4D" w:rsidRDefault="00000000" w:rsidP="00601440">
      <w:pPr>
        <w:pStyle w:val="Heading1"/>
        <w:ind w:firstLine="720"/>
      </w:pPr>
      <w:r>
        <w:t>MCA Data Science Laboratory Experiments (Simple Python Codes)</w:t>
      </w:r>
    </w:p>
    <w:p w14:paraId="3CC3278C" w14:textId="77777777" w:rsidR="00C42E4D" w:rsidRDefault="00000000">
      <w:pPr>
        <w:pStyle w:val="Heading2"/>
      </w:pPr>
      <w:r>
        <w:t>Experiment 1: Logistic Regression on Iris Dataset</w:t>
      </w:r>
    </w:p>
    <w:p w14:paraId="25D0ED1E" w14:textId="77777777" w:rsidR="00C42E4D" w:rsidRDefault="00000000">
      <w:r>
        <w:br/>
        <w:t>from sklearn.datasets import load_iris</w:t>
      </w:r>
      <w:r>
        <w:br/>
        <w:t>from sklearn.linear_model import LogisticRegression</w:t>
      </w:r>
      <w:r>
        <w:br/>
        <w:t>from sklearn.model_selection import train_test_split</w:t>
      </w:r>
      <w:r>
        <w:br/>
        <w:t>from sklearn.metrics import accuracy_score, precision_score, recall_score, classification_report</w:t>
      </w:r>
      <w:r>
        <w:br/>
      </w:r>
      <w:r>
        <w:br/>
        <w:t>iris = load_iris()</w:t>
      </w:r>
      <w:r>
        <w:br/>
        <w:t>X = iris.data</w:t>
      </w:r>
      <w:r>
        <w:br/>
        <w:t>y = (iris.target == 0).astype(int)</w:t>
      </w:r>
      <w:r>
        <w:br/>
      </w:r>
      <w:r>
        <w:br/>
        <w:t>X_train, X_test, y_train, y_test = train_test_split(X, y, test_size=0.3, random_state=42)</w:t>
      </w:r>
      <w:r>
        <w:br/>
      </w:r>
      <w:r>
        <w:br/>
        <w:t>model = LogisticRegression(max_iter=200)</w:t>
      </w:r>
      <w:r>
        <w:br/>
        <w:t>model.fit(X_train, y_train)</w:t>
      </w:r>
      <w:r>
        <w:br/>
        <w:t>y_pred = model.predict(X_test)</w:t>
      </w:r>
      <w:r>
        <w:br/>
      </w:r>
      <w:r>
        <w:br/>
        <w:t>print("Accuracy:", accuracy_score(y_test, y_pred))</w:t>
      </w:r>
      <w:r>
        <w:br/>
        <w:t>print("Precision:", precision_score(y_test, y_pred))</w:t>
      </w:r>
      <w:r>
        <w:br/>
        <w:t>print("Recall:", recall_score(y_test, y_pred))</w:t>
      </w:r>
      <w:r>
        <w:br/>
        <w:t>print("\nClassification Report:\n", classification_report(y_test, y_pred))</w:t>
      </w:r>
      <w:r>
        <w:br/>
      </w:r>
    </w:p>
    <w:p w14:paraId="5B2567C5" w14:textId="77777777" w:rsidR="00C42E4D" w:rsidRDefault="00000000">
      <w:pPr>
        <w:pStyle w:val="Heading2"/>
      </w:pPr>
      <w:r>
        <w:t>Experiment 2: Decision Tree on Titanic Dataset</w:t>
      </w:r>
    </w:p>
    <w:p w14:paraId="450AE288" w14:textId="77777777" w:rsidR="00C42E4D" w:rsidRDefault="00000000">
      <w:r>
        <w:br/>
        <w:t>import pandas as pd</w:t>
      </w:r>
      <w:r>
        <w:br/>
        <w:t>from sklearn.model_selection import train_test_split</w:t>
      </w:r>
      <w:r>
        <w:br/>
        <w:t>from sklearn.preprocessing import LabelEncoder</w:t>
      </w:r>
      <w:r>
        <w:br/>
        <w:t>from sklearn.tree import DecisionTreeClassifier</w:t>
      </w:r>
      <w:r>
        <w:br/>
        <w:t>from sklearn.metrics import confusion_matrix</w:t>
      </w:r>
      <w:r>
        <w:br/>
        <w:t>import seaborn as sns</w:t>
      </w:r>
      <w:r>
        <w:br/>
        <w:t>import matplotlib.pyplot as plt</w:t>
      </w:r>
      <w:r>
        <w:br/>
      </w:r>
      <w:r>
        <w:br/>
        <w:t>url = "https://raw.githubusercontent.com/datasciencedojo/datasets/master/titanic.csv"</w:t>
      </w:r>
      <w:r>
        <w:br/>
        <w:t>data = pd.read_csv(url)</w:t>
      </w:r>
      <w:r>
        <w:br/>
      </w:r>
      <w:r>
        <w:br/>
        <w:t>data = data[['Survived', 'Pclass', 'Sex', 'Age', 'Fare']]</w:t>
      </w:r>
      <w:r>
        <w:br/>
        <w:t>data['Age'].fillna(data['Age'].mean(), inplace=True)</w:t>
      </w:r>
      <w:r>
        <w:br/>
        <w:t>data['Sex'] = LabelEncoder().fit_transform(data['Sex'])</w:t>
      </w:r>
      <w:r>
        <w:br/>
      </w:r>
      <w:r>
        <w:lastRenderedPageBreak/>
        <w:br/>
        <w:t>X = data[['Pclass', 'Sex', 'Age', 'Fare']]</w:t>
      </w:r>
      <w:r>
        <w:br/>
        <w:t>y = data['Survived']</w:t>
      </w:r>
      <w:r>
        <w:br/>
      </w:r>
      <w:r>
        <w:br/>
        <w:t>X_train, X_test, y_train, y_test = train_test_split(X, y, test_size=0.3, random_state=42)</w:t>
      </w:r>
      <w:r>
        <w:br/>
        <w:t>model = DecisionTreeClassifier()</w:t>
      </w:r>
      <w:r>
        <w:br/>
        <w:t>model.fit(X_train, y_train)</w:t>
      </w:r>
      <w:r>
        <w:br/>
        <w:t>y_pred = model.predict(X_test)</w:t>
      </w:r>
      <w:r>
        <w:br/>
      </w:r>
      <w:r>
        <w:br/>
        <w:t>cm = confusion_matrix(y_test, y_pred)</w:t>
      </w:r>
      <w:r>
        <w:br/>
        <w:t>sns.heatmap(cm, annot=True, cmap='Blues', fmt='d')</w:t>
      </w:r>
      <w:r>
        <w:br/>
        <w:t>plt.title('Confusion Matrix')</w:t>
      </w:r>
      <w:r>
        <w:br/>
        <w:t>plt.show()</w:t>
      </w:r>
      <w:r>
        <w:br/>
      </w:r>
    </w:p>
    <w:p w14:paraId="4DA15FCF" w14:textId="77777777" w:rsidR="00C42E4D" w:rsidRDefault="00000000">
      <w:pPr>
        <w:pStyle w:val="Heading2"/>
      </w:pPr>
      <w:r>
        <w:t>Experiment 3: Naive Bayes Sentiment Analysis</w:t>
      </w:r>
    </w:p>
    <w:p w14:paraId="42E57153" w14:textId="77777777" w:rsidR="00C42E4D" w:rsidRDefault="00000000">
      <w:r>
        <w:br/>
        <w:t>from sklearn.model_selection import train_test_split</w:t>
      </w:r>
      <w:r>
        <w:br/>
        <w:t>from sklearn.feature_extraction.text import CountVectorizer</w:t>
      </w:r>
      <w:r>
        <w:br/>
        <w:t>from sklearn.naive_bayes import MultinomialNB</w:t>
      </w:r>
      <w:r>
        <w:br/>
        <w:t>from sklearn.metrics import accuracy_score</w:t>
      </w:r>
      <w:r>
        <w:br/>
      </w:r>
      <w:r>
        <w:br/>
        <w:t>reviews = [</w:t>
      </w:r>
      <w:r>
        <w:br/>
        <w:t xml:space="preserve">    "I love this movie", "This film was great", "Amazing storyline",</w:t>
      </w:r>
      <w:r>
        <w:br/>
        <w:t xml:space="preserve">    "I hated this movie", "The film was terrible", "Worst movie ever"</w:t>
      </w:r>
      <w:r>
        <w:br/>
        <w:t>]</w:t>
      </w:r>
      <w:r>
        <w:br/>
        <w:t>labels = [1, 1, 1, 0, 0, 0]</w:t>
      </w:r>
      <w:r>
        <w:br/>
      </w:r>
      <w:r>
        <w:br/>
        <w:t>vectorizer = CountVectorizer()</w:t>
      </w:r>
      <w:r>
        <w:br/>
        <w:t>X = vectorizer.fit_transform(reviews)</w:t>
      </w:r>
      <w:r>
        <w:br/>
      </w:r>
      <w:r>
        <w:br/>
        <w:t>X_train, X_test, y_train, y_test = train_test_split(X, labels, test_size=0.3, random_state=42)</w:t>
      </w:r>
      <w:r>
        <w:br/>
        <w:t>model = MultinomialNB()</w:t>
      </w:r>
      <w:r>
        <w:br/>
        <w:t>model.fit(X_train, y_train)</w:t>
      </w:r>
      <w:r>
        <w:br/>
        <w:t>y_pred = model.predict(X_test)</w:t>
      </w:r>
      <w:r>
        <w:br/>
      </w:r>
      <w:r>
        <w:br/>
        <w:t>print("Accuracy:", accuracy_score(y_test, y_pred))</w:t>
      </w:r>
      <w:r>
        <w:br/>
      </w:r>
    </w:p>
    <w:p w14:paraId="773950EB" w14:textId="77777777" w:rsidR="00C42E4D" w:rsidRDefault="00000000">
      <w:pPr>
        <w:pStyle w:val="Heading2"/>
      </w:pPr>
      <w:r>
        <w:t>Experiment 4: Simple Linear Regression (Salary Prediction)</w:t>
      </w:r>
    </w:p>
    <w:p w14:paraId="6CE24A6B" w14:textId="77777777" w:rsidR="00C42E4D" w:rsidRDefault="00000000">
      <w:r>
        <w:br/>
        <w:t>import numpy as np</w:t>
      </w:r>
      <w:r>
        <w:br/>
        <w:t>import pandas as pd</w:t>
      </w:r>
      <w:r>
        <w:br/>
        <w:t>from sklearn.linear_model import LinearRegression</w:t>
      </w:r>
      <w:r>
        <w:br/>
      </w:r>
      <w:r>
        <w:lastRenderedPageBreak/>
        <w:t>import matplotlib.pyplot as plt</w:t>
      </w:r>
      <w:r>
        <w:br/>
      </w:r>
      <w:r>
        <w:br/>
        <w:t>data = pd.DataFrame({</w:t>
      </w:r>
      <w:r>
        <w:br/>
        <w:t xml:space="preserve">    'Experience': [1, 2, 3, 4, 5, 6, 7, 8, 9, 10],</w:t>
      </w:r>
      <w:r>
        <w:br/>
        <w:t xml:space="preserve">    'Salary': [35000, 37000, 40000, 43000, 45000, 48000, 50000, 52000, 55000, 58000]</w:t>
      </w:r>
      <w:r>
        <w:br/>
        <w:t>})</w:t>
      </w:r>
      <w:r>
        <w:br/>
      </w:r>
      <w:r>
        <w:br/>
        <w:t>X = data[['Experience']]</w:t>
      </w:r>
      <w:r>
        <w:br/>
        <w:t>y = data['Salary']</w:t>
      </w:r>
      <w:r>
        <w:br/>
      </w:r>
      <w:r>
        <w:br/>
        <w:t>model = LinearRegression()</w:t>
      </w:r>
      <w:r>
        <w:br/>
        <w:t>model.fit(X, y)</w:t>
      </w:r>
      <w:r>
        <w:br/>
      </w:r>
      <w:r>
        <w:br/>
        <w:t>plt.scatter(X, y, color='blue')</w:t>
      </w:r>
      <w:r>
        <w:br/>
        <w:t>plt.plot(X, model.predict(X), color='red')</w:t>
      </w:r>
      <w:r>
        <w:br/>
        <w:t>plt.xlabel("Years of Experience")</w:t>
      </w:r>
      <w:r>
        <w:br/>
        <w:t>plt.ylabel("Salary")</w:t>
      </w:r>
      <w:r>
        <w:br/>
        <w:t>plt.title("Salary Prediction using Linear Regression")</w:t>
      </w:r>
      <w:r>
        <w:br/>
        <w:t>plt.show()</w:t>
      </w:r>
      <w:r>
        <w:br/>
      </w:r>
      <w:r>
        <w:br/>
        <w:t>print("Coefficient:", model.coef_)</w:t>
      </w:r>
      <w:r>
        <w:br/>
        <w:t>print("Intercept:", model.intercept_)</w:t>
      </w:r>
      <w:r>
        <w:br/>
      </w:r>
    </w:p>
    <w:p w14:paraId="404DDF3C" w14:textId="77777777" w:rsidR="00C42E4D" w:rsidRDefault="00000000">
      <w:pPr>
        <w:pStyle w:val="Heading2"/>
      </w:pPr>
      <w:r>
        <w:t>Experiment 5: Linear Regression (House Price Prediction)</w:t>
      </w:r>
    </w:p>
    <w:p w14:paraId="0679DE16" w14:textId="77777777" w:rsidR="00C42E4D" w:rsidRDefault="00000000">
      <w:r>
        <w:br/>
        <w:t>import numpy as np</w:t>
      </w:r>
      <w:r>
        <w:br/>
        <w:t>from sklearn.linear_model import LinearRegression</w:t>
      </w:r>
      <w:r>
        <w:br/>
        <w:t>from sklearn.metrics import mean_squared_error, r2_score</w:t>
      </w:r>
      <w:r>
        <w:br/>
      </w:r>
      <w:r>
        <w:br/>
        <w:t>sqft = np.array([1000, 1500, 2000, 2500, 3000]).reshape(-1, 1)</w:t>
      </w:r>
      <w:r>
        <w:br/>
        <w:t>price = np.array([150000, 200000, 250000, 280000, 350000])</w:t>
      </w:r>
      <w:r>
        <w:br/>
      </w:r>
      <w:r>
        <w:br/>
        <w:t>model = LinearRegression()</w:t>
      </w:r>
      <w:r>
        <w:br/>
        <w:t>model.fit(sqft, price)</w:t>
      </w:r>
      <w:r>
        <w:br/>
        <w:t>pred = model.predict(sqft)</w:t>
      </w:r>
      <w:r>
        <w:br/>
      </w:r>
      <w:r>
        <w:br/>
        <w:t>mse = mean_squared_error(price, pred)</w:t>
      </w:r>
      <w:r>
        <w:br/>
        <w:t>r2 = r2_score(price, pred)</w:t>
      </w:r>
      <w:r>
        <w:br/>
      </w:r>
      <w:r>
        <w:br/>
        <w:t>print("MSE:", mse)</w:t>
      </w:r>
      <w:r>
        <w:br/>
        <w:t>print("R² Score:", r2)</w:t>
      </w:r>
      <w:r>
        <w:br/>
      </w:r>
    </w:p>
    <w:p w14:paraId="0C49AAF1" w14:textId="77777777" w:rsidR="00C42E4D" w:rsidRDefault="00000000">
      <w:pPr>
        <w:pStyle w:val="Heading2"/>
      </w:pPr>
      <w:r>
        <w:lastRenderedPageBreak/>
        <w:t>Experiment 6: K-Means Clustering</w:t>
      </w:r>
    </w:p>
    <w:p w14:paraId="012F94D4" w14:textId="77777777" w:rsidR="00C42E4D" w:rsidRDefault="00000000">
      <w:r>
        <w:br/>
        <w:t>from sklearn.datasets import make_blobs</w:t>
      </w:r>
      <w:r>
        <w:br/>
        <w:t>from sklearn.cluster import KMeans</w:t>
      </w:r>
      <w:r>
        <w:br/>
        <w:t>import matplotlib.pyplot as plt</w:t>
      </w:r>
      <w:r>
        <w:br/>
      </w:r>
      <w:r>
        <w:br/>
        <w:t>X, _ = make_blobs(n_samples=100, centers=7, random_state=42)</w:t>
      </w:r>
      <w:r>
        <w:br/>
      </w:r>
      <w:r>
        <w:br/>
        <w:t>kmeans = KMeans(n_clusters=7, random_state=42)</w:t>
      </w:r>
      <w:r>
        <w:br/>
        <w:t>labels = kmeans.fit_predict(X)</w:t>
      </w:r>
      <w:r>
        <w:br/>
      </w:r>
      <w:r>
        <w:br/>
        <w:t>plt.scatter(X[:, 0], X[:, 1], c=labels, cmap='rainbow')</w:t>
      </w:r>
      <w:r>
        <w:br/>
        <w:t>plt.title("K-Means Clustering with K=7")</w:t>
      </w:r>
      <w:r>
        <w:br/>
        <w:t>plt.show()</w:t>
      </w:r>
      <w:r>
        <w:br/>
      </w:r>
    </w:p>
    <w:p w14:paraId="196D421D" w14:textId="77777777" w:rsidR="00C42E4D" w:rsidRDefault="00000000">
      <w:pPr>
        <w:pStyle w:val="Heading2"/>
      </w:pPr>
      <w:r>
        <w:t>Experiment 7: Frequent Pattern Tree (FP-Growth)</w:t>
      </w:r>
    </w:p>
    <w:p w14:paraId="0F8E15C0" w14:textId="77777777" w:rsidR="00C42E4D" w:rsidRDefault="00000000">
      <w:r>
        <w:br/>
        <w:t>import pandas as pd</w:t>
      </w:r>
      <w:r>
        <w:br/>
        <w:t>from mlxtend.frequent_patterns import fpgrowth</w:t>
      </w:r>
      <w:r>
        <w:br/>
      </w:r>
      <w:r>
        <w:br/>
        <w:t>dataset = [</w:t>
      </w:r>
      <w:r>
        <w:br/>
        <w:t xml:space="preserve">    ['milk', 'bread', 'eggs'],</w:t>
      </w:r>
      <w:r>
        <w:br/>
        <w:t xml:space="preserve">    ['milk', 'bread'],</w:t>
      </w:r>
      <w:r>
        <w:br/>
        <w:t xml:space="preserve">    ['milk', 'eggs'],</w:t>
      </w:r>
      <w:r>
        <w:br/>
        <w:t xml:space="preserve">    ['bread', 'butter'],</w:t>
      </w:r>
      <w:r>
        <w:br/>
        <w:t xml:space="preserve">    ['milk', 'bread', 'butter', 'eggs']</w:t>
      </w:r>
      <w:r>
        <w:br/>
        <w:t>]</w:t>
      </w:r>
      <w:r>
        <w:br/>
      </w:r>
      <w:r>
        <w:br/>
        <w:t>from mlxtend.preprocessing import TransactionEncoder</w:t>
      </w:r>
      <w:r>
        <w:br/>
        <w:t>te = TransactionEncoder()</w:t>
      </w:r>
      <w:r>
        <w:br/>
        <w:t>te_ary = te.fit(dataset).transform(dataset)</w:t>
      </w:r>
      <w:r>
        <w:br/>
        <w:t>df = pd.DataFrame(te_ary, columns=te.columns_)</w:t>
      </w:r>
      <w:r>
        <w:br/>
      </w:r>
      <w:r>
        <w:br/>
        <w:t>frequent_items = fpgrowth(df, min_support=0.4, use_colnames=True)</w:t>
      </w:r>
      <w:r>
        <w:br/>
        <w:t>print(frequent_items)</w:t>
      </w:r>
      <w:r>
        <w:br/>
      </w:r>
    </w:p>
    <w:p w14:paraId="58E5231B" w14:textId="77777777" w:rsidR="00C42E4D" w:rsidRDefault="00000000">
      <w:pPr>
        <w:pStyle w:val="Heading2"/>
      </w:pPr>
      <w:r>
        <w:t>Experiment 8: Apriori Algorithm</w:t>
      </w:r>
    </w:p>
    <w:p w14:paraId="46F9AF2D" w14:textId="77777777" w:rsidR="00601440" w:rsidRDefault="00000000">
      <w:r>
        <w:br/>
        <w:t>import pandas as pd</w:t>
      </w:r>
      <w:r>
        <w:br/>
        <w:t>from mlxtend.frequent_patterns import apriori, association_rules</w:t>
      </w:r>
      <w:r>
        <w:br/>
      </w:r>
      <w:r>
        <w:br/>
      </w:r>
      <w:r>
        <w:lastRenderedPageBreak/>
        <w:t>dataset = [</w:t>
      </w:r>
      <w:r>
        <w:br/>
        <w:t xml:space="preserve">    ['milk', 'bread', 'eggs'],</w:t>
      </w:r>
      <w:r>
        <w:br/>
        <w:t xml:space="preserve">    ['milk', 'bread'],</w:t>
      </w:r>
      <w:r>
        <w:br/>
        <w:t xml:space="preserve">    ['milk', 'eggs'],</w:t>
      </w:r>
      <w:r>
        <w:br/>
        <w:t xml:space="preserve">    ['bread', 'butter'],</w:t>
      </w:r>
      <w:r>
        <w:br/>
        <w:t xml:space="preserve">    ['milk', 'bread', 'butter', 'eggs']</w:t>
      </w:r>
      <w:r>
        <w:br/>
        <w:t>]</w:t>
      </w:r>
      <w:r>
        <w:br/>
      </w:r>
      <w:r>
        <w:br/>
        <w:t>from mlxtend.preprocessing import TransactionEncoder</w:t>
      </w:r>
      <w:r>
        <w:br/>
        <w:t>te = TransactionEncoder()</w:t>
      </w:r>
      <w:r>
        <w:br/>
        <w:t>te_ary = te.fit(dataset).transform(dataset)</w:t>
      </w:r>
      <w:r>
        <w:br/>
        <w:t>df = pd.DataFrame(te_ary, columns=te.columns_)</w:t>
      </w:r>
      <w:r>
        <w:br/>
      </w:r>
      <w:r>
        <w:br/>
        <w:t>frequent_items = apriori(df, min_support=0.4, use_colnames=True)</w:t>
      </w:r>
      <w:r>
        <w:br/>
        <w:t>rules = association_rules(frequent_items, metric="confidence", min_threshold=0.6)</w:t>
      </w:r>
      <w:r>
        <w:br/>
      </w:r>
      <w:r>
        <w:br/>
        <w:t>print("Frequent Itemsets:\n", frequent_items)</w:t>
      </w:r>
      <w:r>
        <w:br/>
        <w:t>print("\nAssociation Rules:\n", rules[['antecedents', 'consequents', 'support', 'confidence']])</w:t>
      </w:r>
    </w:p>
    <w:p w14:paraId="73C2367F" w14:textId="77777777" w:rsidR="00601440" w:rsidRDefault="00601440" w:rsidP="00601440">
      <w:pPr>
        <w:pStyle w:val="Heading1"/>
      </w:pPr>
      <w:r>
        <w:t>MCA Data Science Lab Experiments (9 to 12)</w:t>
      </w:r>
    </w:p>
    <w:p w14:paraId="7CB1AE94" w14:textId="77777777" w:rsidR="00601440" w:rsidRDefault="00601440" w:rsidP="00601440">
      <w:pPr>
        <w:pStyle w:val="Heading2"/>
      </w:pPr>
      <w:r>
        <w:t>Experiment 9: FP-Growth Algorithm for Market Basket Analysis</w:t>
      </w:r>
    </w:p>
    <w:p w14:paraId="47835B20" w14:textId="77777777" w:rsidR="00601440" w:rsidRDefault="00601440" w:rsidP="00601440">
      <w:r>
        <w:br/>
        <w:t># Experiment 9: FP-Growth Market Basket Analysis</w:t>
      </w:r>
    </w:p>
    <w:p w14:paraId="154BC21B" w14:textId="77777777" w:rsidR="00601440" w:rsidRDefault="00601440" w:rsidP="00601440">
      <w:r>
        <w:t>import pandas as pd</w:t>
      </w:r>
    </w:p>
    <w:p w14:paraId="1662335E" w14:textId="77777777" w:rsidR="00601440" w:rsidRDefault="00601440" w:rsidP="00601440">
      <w:r>
        <w:t xml:space="preserve">from </w:t>
      </w:r>
      <w:proofErr w:type="spellStart"/>
      <w:proofErr w:type="gramStart"/>
      <w:r>
        <w:t>mlxtend.frequent</w:t>
      </w:r>
      <w:proofErr w:type="gramEnd"/>
      <w:r>
        <w:t>_patterns</w:t>
      </w:r>
      <w:proofErr w:type="spellEnd"/>
      <w:r>
        <w:t xml:space="preserve"> import </w:t>
      </w:r>
      <w:proofErr w:type="spellStart"/>
      <w:r>
        <w:t>fpgrowth</w:t>
      </w:r>
      <w:proofErr w:type="spellEnd"/>
      <w:r>
        <w:t xml:space="preserve">, </w:t>
      </w:r>
      <w:proofErr w:type="spellStart"/>
      <w:r>
        <w:t>association_rules</w:t>
      </w:r>
      <w:proofErr w:type="spellEnd"/>
    </w:p>
    <w:p w14:paraId="50596168" w14:textId="77777777" w:rsidR="00601440" w:rsidRDefault="00601440" w:rsidP="00601440">
      <w:r>
        <w:t xml:space="preserve">from </w:t>
      </w:r>
      <w:proofErr w:type="spellStart"/>
      <w:proofErr w:type="gramStart"/>
      <w:r>
        <w:t>mlxtend.preprocessing</w:t>
      </w:r>
      <w:proofErr w:type="spellEnd"/>
      <w:proofErr w:type="gramEnd"/>
      <w:r>
        <w:t xml:space="preserve"> import </w:t>
      </w:r>
      <w:proofErr w:type="spellStart"/>
      <w:r>
        <w:t>TransactionEncoder</w:t>
      </w:r>
      <w:proofErr w:type="spellEnd"/>
    </w:p>
    <w:p w14:paraId="0FFABED5" w14:textId="77777777" w:rsidR="00601440" w:rsidRDefault="00601440" w:rsidP="00601440"/>
    <w:p w14:paraId="2177A202" w14:textId="77777777" w:rsidR="00601440" w:rsidRDefault="00601440" w:rsidP="00601440">
      <w:r>
        <w:t># Sample retail transactions</w:t>
      </w:r>
    </w:p>
    <w:p w14:paraId="058EFC26" w14:textId="77777777" w:rsidR="00601440" w:rsidRDefault="00601440" w:rsidP="00601440">
      <w:r>
        <w:t>dataset = [</w:t>
      </w:r>
    </w:p>
    <w:p w14:paraId="596BF3FA" w14:textId="77777777" w:rsidR="00601440" w:rsidRDefault="00601440" w:rsidP="00601440">
      <w:r>
        <w:t xml:space="preserve">    ['milk', 'bread', 'butter'],</w:t>
      </w:r>
    </w:p>
    <w:p w14:paraId="1D7BA42D" w14:textId="77777777" w:rsidR="00601440" w:rsidRDefault="00601440" w:rsidP="00601440">
      <w:r>
        <w:t xml:space="preserve">    ['beer', 'bread'],</w:t>
      </w:r>
    </w:p>
    <w:p w14:paraId="2B560A78" w14:textId="77777777" w:rsidR="00601440" w:rsidRDefault="00601440" w:rsidP="00601440">
      <w:r>
        <w:t xml:space="preserve">    ['milk', 'diapers', 'beer', 'bread'],</w:t>
      </w:r>
    </w:p>
    <w:p w14:paraId="1EDC794F" w14:textId="77777777" w:rsidR="00601440" w:rsidRDefault="00601440" w:rsidP="00601440">
      <w:r>
        <w:t xml:space="preserve">    ['milk', 'diapers', 'bread', 'butter'],</w:t>
      </w:r>
    </w:p>
    <w:p w14:paraId="0B268BC4" w14:textId="77777777" w:rsidR="00601440" w:rsidRDefault="00601440" w:rsidP="00601440">
      <w:r>
        <w:t xml:space="preserve">    ['bread', 'butter']</w:t>
      </w:r>
    </w:p>
    <w:p w14:paraId="60CC9D4B" w14:textId="77777777" w:rsidR="00601440" w:rsidRDefault="00601440" w:rsidP="00601440">
      <w:r>
        <w:lastRenderedPageBreak/>
        <w:t>]</w:t>
      </w:r>
    </w:p>
    <w:p w14:paraId="24BB1DD7" w14:textId="77777777" w:rsidR="00601440" w:rsidRDefault="00601440" w:rsidP="00601440"/>
    <w:p w14:paraId="3974818B" w14:textId="77777777" w:rsidR="00601440" w:rsidRDefault="00601440" w:rsidP="00601440">
      <w:r>
        <w:t># One-hot encode the dataset</w:t>
      </w:r>
    </w:p>
    <w:p w14:paraId="459A936D" w14:textId="77777777" w:rsidR="00601440" w:rsidRDefault="00601440" w:rsidP="00601440">
      <w:proofErr w:type="spellStart"/>
      <w:r>
        <w:t>te</w:t>
      </w:r>
      <w:proofErr w:type="spellEnd"/>
      <w:r>
        <w:t xml:space="preserve"> = </w:t>
      </w:r>
      <w:proofErr w:type="spellStart"/>
      <w:proofErr w:type="gramStart"/>
      <w:r>
        <w:t>TransactionEncoder</w:t>
      </w:r>
      <w:proofErr w:type="spellEnd"/>
      <w:r>
        <w:t>(</w:t>
      </w:r>
      <w:proofErr w:type="gramEnd"/>
      <w:r>
        <w:t>)</w:t>
      </w:r>
    </w:p>
    <w:p w14:paraId="5616A5F2" w14:textId="77777777" w:rsidR="00601440" w:rsidRDefault="00601440" w:rsidP="00601440">
      <w:proofErr w:type="spellStart"/>
      <w:r>
        <w:t>te_ary</w:t>
      </w:r>
      <w:proofErr w:type="spellEnd"/>
      <w:r>
        <w:t xml:space="preserve"> = </w:t>
      </w:r>
      <w:proofErr w:type="spellStart"/>
      <w:r>
        <w:t>te.fit</w:t>
      </w:r>
      <w:proofErr w:type="spellEnd"/>
      <w:r>
        <w:t>(dataset</w:t>
      </w:r>
      <w:proofErr w:type="gramStart"/>
      <w:r>
        <w:t>).transform</w:t>
      </w:r>
      <w:proofErr w:type="gramEnd"/>
      <w:r>
        <w:t>(dataset)</w:t>
      </w:r>
    </w:p>
    <w:p w14:paraId="3DE91D97" w14:textId="77777777" w:rsidR="00601440" w:rsidRDefault="00601440" w:rsidP="00601440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te_ary</w:t>
      </w:r>
      <w:proofErr w:type="spellEnd"/>
      <w:r>
        <w:t>, columns=</w:t>
      </w:r>
      <w:proofErr w:type="spellStart"/>
      <w:proofErr w:type="gramStart"/>
      <w:r>
        <w:t>te.columns</w:t>
      </w:r>
      <w:proofErr w:type="spellEnd"/>
      <w:proofErr w:type="gramEnd"/>
      <w:r>
        <w:t>_)</w:t>
      </w:r>
    </w:p>
    <w:p w14:paraId="3320FA2E" w14:textId="77777777" w:rsidR="00601440" w:rsidRDefault="00601440" w:rsidP="00601440"/>
    <w:p w14:paraId="132A85C3" w14:textId="77777777" w:rsidR="00601440" w:rsidRDefault="00601440" w:rsidP="00601440">
      <w:r>
        <w:t># Apply FP-Growth</w:t>
      </w:r>
    </w:p>
    <w:p w14:paraId="615A5584" w14:textId="77777777" w:rsidR="00601440" w:rsidRDefault="00601440" w:rsidP="00601440">
      <w:proofErr w:type="spellStart"/>
      <w:r>
        <w:t>frequent_items</w:t>
      </w:r>
      <w:proofErr w:type="spellEnd"/>
      <w:r>
        <w:t xml:space="preserve"> = </w:t>
      </w:r>
      <w:proofErr w:type="spellStart"/>
      <w:proofErr w:type="gramStart"/>
      <w:r>
        <w:t>fpgrowth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</w:t>
      </w:r>
      <w:proofErr w:type="spellStart"/>
      <w:r>
        <w:t>min_support</w:t>
      </w:r>
      <w:proofErr w:type="spellEnd"/>
      <w:r>
        <w:t xml:space="preserve">=0.4, </w:t>
      </w:r>
      <w:proofErr w:type="spellStart"/>
      <w:r>
        <w:t>use_colnames</w:t>
      </w:r>
      <w:proofErr w:type="spellEnd"/>
      <w:r>
        <w:t>=True)</w:t>
      </w:r>
    </w:p>
    <w:p w14:paraId="618F9453" w14:textId="77777777" w:rsidR="00601440" w:rsidRDefault="00601440" w:rsidP="00601440"/>
    <w:p w14:paraId="5C3A1927" w14:textId="77777777" w:rsidR="00601440" w:rsidRDefault="00601440" w:rsidP="00601440">
      <w:r>
        <w:t># Generate Association Rules</w:t>
      </w:r>
    </w:p>
    <w:p w14:paraId="3BE3E7AD" w14:textId="77777777" w:rsidR="00601440" w:rsidRDefault="00601440" w:rsidP="00601440">
      <w:r>
        <w:t xml:space="preserve">rules = </w:t>
      </w:r>
      <w:proofErr w:type="spellStart"/>
      <w:r>
        <w:t>association_</w:t>
      </w:r>
      <w:proofErr w:type="gramStart"/>
      <w:r>
        <w:t>rules</w:t>
      </w:r>
      <w:proofErr w:type="spellEnd"/>
      <w:r>
        <w:t>(</w:t>
      </w:r>
      <w:proofErr w:type="spellStart"/>
      <w:proofErr w:type="gramEnd"/>
      <w:r>
        <w:t>frequent_items</w:t>
      </w:r>
      <w:proofErr w:type="spellEnd"/>
      <w:r>
        <w:t xml:space="preserve">, metric="confidence", </w:t>
      </w:r>
      <w:proofErr w:type="spellStart"/>
      <w:r>
        <w:t>min_threshold</w:t>
      </w:r>
      <w:proofErr w:type="spellEnd"/>
      <w:r>
        <w:t>=0.6)</w:t>
      </w:r>
    </w:p>
    <w:p w14:paraId="313BB103" w14:textId="77777777" w:rsidR="00601440" w:rsidRDefault="00601440" w:rsidP="00601440"/>
    <w:p w14:paraId="5A029FC6" w14:textId="77777777" w:rsidR="00601440" w:rsidRDefault="00601440" w:rsidP="00601440">
      <w:r>
        <w:t># Show top 5 rules sorted by confidence</w:t>
      </w:r>
    </w:p>
    <w:p w14:paraId="31B8470C" w14:textId="77777777" w:rsidR="00601440" w:rsidRDefault="00601440" w:rsidP="00601440">
      <w:r>
        <w:t xml:space="preserve">rules = </w:t>
      </w:r>
      <w:proofErr w:type="spellStart"/>
      <w:proofErr w:type="gramStart"/>
      <w:r>
        <w:t>rules.sort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  <w:r>
        <w:t>by="confidence", ascending=False</w:t>
      </w:r>
      <w:proofErr w:type="gramStart"/>
      <w:r>
        <w:t>).head</w:t>
      </w:r>
      <w:proofErr w:type="gramEnd"/>
      <w:r>
        <w:t>(5)</w:t>
      </w:r>
    </w:p>
    <w:p w14:paraId="058A6237" w14:textId="77777777" w:rsidR="00601440" w:rsidRDefault="00601440" w:rsidP="00601440">
      <w:proofErr w:type="gramStart"/>
      <w:r>
        <w:t>print(</w:t>
      </w:r>
      <w:proofErr w:type="gramEnd"/>
      <w:r>
        <w:t xml:space="preserve">"Top 5 Association Rules:\n", </w:t>
      </w:r>
      <w:proofErr w:type="gramStart"/>
      <w:r>
        <w:t>rules[</w:t>
      </w:r>
      <w:proofErr w:type="gramEnd"/>
      <w:r>
        <w:t>['antecedents', 'consequents', 'support', 'confidence']])</w:t>
      </w:r>
    </w:p>
    <w:p w14:paraId="28E69D11" w14:textId="77777777" w:rsidR="00601440" w:rsidRDefault="00601440" w:rsidP="00601440">
      <w:pPr>
        <w:pStyle w:val="Heading2"/>
      </w:pPr>
      <w:r>
        <w:t>Experiment 10: Create Bar Chart (Stacked)</w:t>
      </w:r>
    </w:p>
    <w:p w14:paraId="32245AC9" w14:textId="77777777" w:rsidR="00601440" w:rsidRDefault="00601440" w:rsidP="00601440">
      <w:r>
        <w:br/>
        <w:t># Experiment 10: Stacked Bar Chart (Revenue by Month &amp; Region)</w:t>
      </w:r>
    </w:p>
    <w:p w14:paraId="37BBA10B" w14:textId="77777777" w:rsidR="00601440" w:rsidRDefault="00601440" w:rsidP="00601440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41DFC89" w14:textId="77777777" w:rsidR="00601440" w:rsidRDefault="00601440" w:rsidP="00601440">
      <w:r>
        <w:t>import pandas as pd</w:t>
      </w:r>
    </w:p>
    <w:p w14:paraId="7D6DEFEE" w14:textId="77777777" w:rsidR="00601440" w:rsidRDefault="00601440" w:rsidP="00601440"/>
    <w:p w14:paraId="7D9A6755" w14:textId="77777777" w:rsidR="00601440" w:rsidRDefault="00601440" w:rsidP="00601440">
      <w:r>
        <w:t># Sample data</w:t>
      </w:r>
    </w:p>
    <w:p w14:paraId="277B1B0C" w14:textId="77777777" w:rsidR="00601440" w:rsidRDefault="00601440" w:rsidP="00601440">
      <w:r>
        <w:t>data = {</w:t>
      </w:r>
    </w:p>
    <w:p w14:paraId="38C955E1" w14:textId="77777777" w:rsidR="00601440" w:rsidRDefault="00601440" w:rsidP="00601440">
      <w:r>
        <w:t xml:space="preserve">    'Month': ['Mar', 'Apr', 'May', 'Jun', 'Jul'],</w:t>
      </w:r>
    </w:p>
    <w:p w14:paraId="1EF06D42" w14:textId="77777777" w:rsidR="00601440" w:rsidRDefault="00601440" w:rsidP="00601440">
      <w:r>
        <w:t xml:space="preserve">    'East': [100, 120, 90, 110, 115],</w:t>
      </w:r>
    </w:p>
    <w:p w14:paraId="089C52A0" w14:textId="77777777" w:rsidR="00601440" w:rsidRDefault="00601440" w:rsidP="00601440">
      <w:r>
        <w:lastRenderedPageBreak/>
        <w:t xml:space="preserve">    'West': [80, 95, 70, 100, 90],</w:t>
      </w:r>
    </w:p>
    <w:p w14:paraId="701A68D6" w14:textId="77777777" w:rsidR="00601440" w:rsidRDefault="00601440" w:rsidP="00601440">
      <w:r>
        <w:t xml:space="preserve">    'North': [60, 70, 80, 85, 95]</w:t>
      </w:r>
    </w:p>
    <w:p w14:paraId="4034DA18" w14:textId="77777777" w:rsidR="00601440" w:rsidRDefault="00601440" w:rsidP="00601440">
      <w:r>
        <w:t>}</w:t>
      </w:r>
    </w:p>
    <w:p w14:paraId="469FAA67" w14:textId="77777777" w:rsidR="00601440" w:rsidRDefault="00601440" w:rsidP="00601440"/>
    <w:p w14:paraId="76590988" w14:textId="77777777" w:rsidR="00601440" w:rsidRDefault="00601440" w:rsidP="00601440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50CF979F" w14:textId="77777777" w:rsidR="00601440" w:rsidRDefault="00601440" w:rsidP="00601440">
      <w:proofErr w:type="spellStart"/>
      <w:r>
        <w:t>df.set_</w:t>
      </w:r>
      <w:proofErr w:type="gramStart"/>
      <w:r>
        <w:t>index</w:t>
      </w:r>
      <w:proofErr w:type="spellEnd"/>
      <w:r>
        <w:t>(</w:t>
      </w:r>
      <w:proofErr w:type="gramEnd"/>
      <w:r>
        <w:t xml:space="preserve">'Month', </w:t>
      </w:r>
      <w:proofErr w:type="spellStart"/>
      <w:r>
        <w:t>inplace</w:t>
      </w:r>
      <w:proofErr w:type="spellEnd"/>
      <w:r>
        <w:t>=True)</w:t>
      </w:r>
    </w:p>
    <w:p w14:paraId="46F89A49" w14:textId="77777777" w:rsidR="00601440" w:rsidRDefault="00601440" w:rsidP="00601440"/>
    <w:p w14:paraId="4A43AF19" w14:textId="77777777" w:rsidR="00601440" w:rsidRDefault="00601440" w:rsidP="00601440">
      <w:r>
        <w:t># Plot stacked bar chart</w:t>
      </w:r>
    </w:p>
    <w:p w14:paraId="21A11DFD" w14:textId="77777777" w:rsidR="00601440" w:rsidRDefault="00601440" w:rsidP="00601440">
      <w:proofErr w:type="spellStart"/>
      <w:proofErr w:type="gramStart"/>
      <w:r>
        <w:t>df.plot</w:t>
      </w:r>
      <w:proofErr w:type="spellEnd"/>
      <w:proofErr w:type="gramEnd"/>
      <w:r>
        <w:t>(kind='bar', stacked=True, color</w:t>
      </w:r>
      <w:proofErr w:type="gramStart"/>
      <w:r>
        <w:t>=[</w:t>
      </w:r>
      <w:proofErr w:type="gramEnd"/>
      <w:r>
        <w:t>'green', 'orange', 'brown'])</w:t>
      </w:r>
    </w:p>
    <w:p w14:paraId="3D082676" w14:textId="77777777" w:rsidR="00601440" w:rsidRDefault="00601440" w:rsidP="00601440">
      <w:proofErr w:type="spellStart"/>
      <w:proofErr w:type="gramStart"/>
      <w:r>
        <w:t>plt.title</w:t>
      </w:r>
      <w:proofErr w:type="spellEnd"/>
      <w:proofErr w:type="gramEnd"/>
      <w:r>
        <w:t>("Monthly Revenue by Region")</w:t>
      </w:r>
    </w:p>
    <w:p w14:paraId="7CB85581" w14:textId="77777777" w:rsidR="00601440" w:rsidRDefault="00601440" w:rsidP="00601440">
      <w:proofErr w:type="spellStart"/>
      <w:proofErr w:type="gramStart"/>
      <w:r>
        <w:t>plt.xlabel</w:t>
      </w:r>
      <w:proofErr w:type="spellEnd"/>
      <w:proofErr w:type="gramEnd"/>
      <w:r>
        <w:t>("Month")</w:t>
      </w:r>
    </w:p>
    <w:p w14:paraId="46B5317F" w14:textId="77777777" w:rsidR="00601440" w:rsidRDefault="00601440" w:rsidP="00601440">
      <w:proofErr w:type="spellStart"/>
      <w:proofErr w:type="gramStart"/>
      <w:r>
        <w:t>plt.ylabel</w:t>
      </w:r>
      <w:proofErr w:type="spellEnd"/>
      <w:proofErr w:type="gramEnd"/>
      <w:r>
        <w:t>("Revenue")</w:t>
      </w:r>
    </w:p>
    <w:p w14:paraId="3038A3E3" w14:textId="77777777" w:rsidR="00601440" w:rsidRDefault="00601440" w:rsidP="00601440">
      <w:proofErr w:type="spellStart"/>
      <w:proofErr w:type="gramStart"/>
      <w:r>
        <w:t>plt.legend</w:t>
      </w:r>
      <w:proofErr w:type="spellEnd"/>
      <w:proofErr w:type="gramEnd"/>
      <w:r>
        <w:t>(title="Region")</w:t>
      </w:r>
    </w:p>
    <w:p w14:paraId="07F411A3" w14:textId="77777777" w:rsidR="00601440" w:rsidRDefault="00601440" w:rsidP="00601440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9554958" w14:textId="77777777" w:rsidR="00601440" w:rsidRPr="00FC7D75" w:rsidRDefault="00601440" w:rsidP="00601440">
      <w:pPr>
        <w:rPr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C7D75">
        <w:rPr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Experiment 11: Bar Chart of </w:t>
      </w:r>
      <w:proofErr w:type="spellStart"/>
      <w:r w:rsidRPr="00FC7D75">
        <w:rPr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critics_score</w:t>
      </w:r>
      <w:proofErr w:type="spellEnd"/>
    </w:p>
    <w:p w14:paraId="17EB987A" w14:textId="77777777" w:rsidR="00601440" w:rsidRDefault="00601440" w:rsidP="00601440">
      <w:r>
        <w:br/>
        <w:t># Experiment 11: Bar Chart for Movie Critics' Scores</w:t>
      </w:r>
    </w:p>
    <w:p w14:paraId="44453C30" w14:textId="77777777" w:rsidR="00601440" w:rsidRDefault="00601440" w:rsidP="00601440">
      <w:r>
        <w:t>import pandas as pd</w:t>
      </w:r>
    </w:p>
    <w:p w14:paraId="2F22DC4C" w14:textId="77777777" w:rsidR="00601440" w:rsidRDefault="00601440" w:rsidP="00601440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76A27CC" w14:textId="77777777" w:rsidR="00601440" w:rsidRDefault="00601440" w:rsidP="00601440"/>
    <w:p w14:paraId="6E85B54B" w14:textId="77777777" w:rsidR="00601440" w:rsidRDefault="00601440" w:rsidP="00601440">
      <w:r>
        <w:t># Create a small sample movies dataset (replace this with reading CSV)</w:t>
      </w:r>
    </w:p>
    <w:p w14:paraId="1A88E593" w14:textId="77777777" w:rsidR="00601440" w:rsidRDefault="00601440" w:rsidP="00601440">
      <w:r>
        <w:t>data = {</w:t>
      </w:r>
    </w:p>
    <w:p w14:paraId="10DBFE77" w14:textId="77777777" w:rsidR="00601440" w:rsidRDefault="00601440" w:rsidP="00601440">
      <w:r>
        <w:t xml:space="preserve">    '</w:t>
      </w:r>
      <w:proofErr w:type="spellStart"/>
      <w:proofErr w:type="gramStart"/>
      <w:r>
        <w:t>movie</w:t>
      </w:r>
      <w:proofErr w:type="gramEnd"/>
      <w:r>
        <w:t>_title</w:t>
      </w:r>
      <w:proofErr w:type="spellEnd"/>
      <w:r>
        <w:t>': ['Movie1','Movie2','Movie3','Movie4','Movie5','Movie6','Movie7','Movie8','Movie9','Movie10'],</w:t>
      </w:r>
    </w:p>
    <w:p w14:paraId="62BDC856" w14:textId="77777777" w:rsidR="00601440" w:rsidRDefault="00601440" w:rsidP="00601440">
      <w:r>
        <w:t xml:space="preserve">    '</w:t>
      </w:r>
      <w:proofErr w:type="spellStart"/>
      <w:proofErr w:type="gramStart"/>
      <w:r>
        <w:t>critics</w:t>
      </w:r>
      <w:proofErr w:type="gramEnd"/>
      <w:r>
        <w:t>_score</w:t>
      </w:r>
      <w:proofErr w:type="spellEnd"/>
      <w:r>
        <w:t>': [85, 78, 92, 88, 70, 65, 95, 80, 82, 90]</w:t>
      </w:r>
    </w:p>
    <w:p w14:paraId="25BB726C" w14:textId="77777777" w:rsidR="00601440" w:rsidRDefault="00601440" w:rsidP="00601440">
      <w:r>
        <w:t>}</w:t>
      </w:r>
    </w:p>
    <w:p w14:paraId="23215148" w14:textId="77777777" w:rsidR="00601440" w:rsidRDefault="00601440" w:rsidP="00601440">
      <w:proofErr w:type="spellStart"/>
      <w:r>
        <w:lastRenderedPageBreak/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50380BE6" w14:textId="77777777" w:rsidR="00601440" w:rsidRDefault="00601440" w:rsidP="00601440"/>
    <w:p w14:paraId="112D611B" w14:textId="77777777" w:rsidR="00601440" w:rsidRDefault="00601440" w:rsidP="00601440">
      <w:r>
        <w:t># Plot bar chart</w:t>
      </w:r>
    </w:p>
    <w:p w14:paraId="14F30787" w14:textId="77777777" w:rsidR="00601440" w:rsidRDefault="00601440" w:rsidP="00601440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4))</w:t>
      </w:r>
    </w:p>
    <w:p w14:paraId="4A747ACB" w14:textId="77777777" w:rsidR="00601440" w:rsidRDefault="00601440" w:rsidP="00601440">
      <w:proofErr w:type="spellStart"/>
      <w:r>
        <w:t>plt.bar</w:t>
      </w:r>
      <w:proofErr w:type="spellEnd"/>
      <w:r>
        <w:t>(</w:t>
      </w:r>
      <w:proofErr w:type="spellStart"/>
      <w:r>
        <w:t>df</w:t>
      </w:r>
      <w:proofErr w:type="spellEnd"/>
      <w:r>
        <w:t>['</w:t>
      </w:r>
      <w:proofErr w:type="spellStart"/>
      <w:r>
        <w:t>movie_title</w:t>
      </w:r>
      <w:proofErr w:type="spellEnd"/>
      <w:r>
        <w:t xml:space="preserve">'], </w:t>
      </w:r>
      <w:proofErr w:type="spellStart"/>
      <w:r>
        <w:t>df</w:t>
      </w:r>
      <w:proofErr w:type="spellEnd"/>
      <w:r>
        <w:t>['</w:t>
      </w:r>
      <w:proofErr w:type="spellStart"/>
      <w:r>
        <w:t>critics_score</w:t>
      </w:r>
      <w:proofErr w:type="spellEnd"/>
      <w:r>
        <w:t>'], color='</w:t>
      </w:r>
      <w:proofErr w:type="spellStart"/>
      <w:r>
        <w:t>skyblue</w:t>
      </w:r>
      <w:proofErr w:type="spellEnd"/>
      <w:r>
        <w:t>')</w:t>
      </w:r>
    </w:p>
    <w:p w14:paraId="719792C9" w14:textId="77777777" w:rsidR="00601440" w:rsidRDefault="00601440" w:rsidP="00601440">
      <w:proofErr w:type="spellStart"/>
      <w:proofErr w:type="gramStart"/>
      <w:r>
        <w:t>plt.title</w:t>
      </w:r>
      <w:proofErr w:type="spellEnd"/>
      <w:proofErr w:type="gramEnd"/>
      <w:r>
        <w:t>("Critics Score for First 10 Movies")</w:t>
      </w:r>
    </w:p>
    <w:p w14:paraId="5EE72F70" w14:textId="77777777" w:rsidR="00601440" w:rsidRDefault="00601440" w:rsidP="00601440">
      <w:proofErr w:type="spellStart"/>
      <w:proofErr w:type="gramStart"/>
      <w:r>
        <w:t>plt.xlabel</w:t>
      </w:r>
      <w:proofErr w:type="spellEnd"/>
      <w:proofErr w:type="gramEnd"/>
      <w:r>
        <w:t>("Movie")</w:t>
      </w:r>
    </w:p>
    <w:p w14:paraId="6613D6CB" w14:textId="77777777" w:rsidR="00601440" w:rsidRDefault="00601440" w:rsidP="00601440">
      <w:proofErr w:type="spellStart"/>
      <w:proofErr w:type="gramStart"/>
      <w:r>
        <w:t>plt.ylabel</w:t>
      </w:r>
      <w:proofErr w:type="spellEnd"/>
      <w:proofErr w:type="gramEnd"/>
      <w:r>
        <w:t>("Critics Score")</w:t>
      </w:r>
    </w:p>
    <w:p w14:paraId="2224144C" w14:textId="77777777" w:rsidR="00601440" w:rsidRDefault="00601440" w:rsidP="00601440">
      <w:proofErr w:type="spellStart"/>
      <w:proofErr w:type="gramStart"/>
      <w:r>
        <w:t>plt.xticks</w:t>
      </w:r>
      <w:proofErr w:type="spellEnd"/>
      <w:proofErr w:type="gramEnd"/>
      <w:r>
        <w:t>(rotation=45)</w:t>
      </w:r>
    </w:p>
    <w:p w14:paraId="5D2B6653" w14:textId="77777777" w:rsidR="00601440" w:rsidRDefault="00601440" w:rsidP="00601440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65015943" w14:textId="77777777" w:rsidR="00601440" w:rsidRDefault="00601440" w:rsidP="00601440">
      <w:proofErr w:type="spellStart"/>
      <w:proofErr w:type="gramStart"/>
      <w:r>
        <w:t>plt.savefig</w:t>
      </w:r>
      <w:proofErr w:type="spellEnd"/>
      <w:proofErr w:type="gramEnd"/>
      <w:r>
        <w:t>("movie_scores_plot.png")</w:t>
      </w:r>
    </w:p>
    <w:p w14:paraId="7FCA5ABE" w14:textId="77777777" w:rsidR="00601440" w:rsidRDefault="00601440" w:rsidP="00601440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1083173" w14:textId="77777777" w:rsidR="00601440" w:rsidRDefault="00601440" w:rsidP="00601440"/>
    <w:p w14:paraId="025DB729" w14:textId="77777777" w:rsidR="00601440" w:rsidRDefault="00601440" w:rsidP="00601440">
      <w:proofErr w:type="gramStart"/>
      <w:r>
        <w:t>print(</w:t>
      </w:r>
      <w:proofErr w:type="gramEnd"/>
      <w:r>
        <w:t>"Plot saved as 'movie_scores_plot.png'")</w:t>
      </w:r>
    </w:p>
    <w:p w14:paraId="60486414" w14:textId="77777777" w:rsidR="00601440" w:rsidRDefault="00601440" w:rsidP="00601440">
      <w:pPr>
        <w:pStyle w:val="Heading2"/>
      </w:pPr>
      <w:r>
        <w:t xml:space="preserve">Experiment 12: Boxplot for mpg and </w:t>
      </w:r>
      <w:proofErr w:type="spellStart"/>
      <w:r>
        <w:t>cyl</w:t>
      </w:r>
      <w:proofErr w:type="spellEnd"/>
      <w:r>
        <w:t xml:space="preserve"> using </w:t>
      </w:r>
      <w:proofErr w:type="spellStart"/>
      <w:r>
        <w:t>mtcars</w:t>
      </w:r>
      <w:proofErr w:type="spellEnd"/>
      <w:r>
        <w:t xml:space="preserve"> dataset</w:t>
      </w:r>
    </w:p>
    <w:p w14:paraId="54343858" w14:textId="77777777" w:rsidR="00601440" w:rsidRPr="00FC7D75" w:rsidRDefault="00601440" w:rsidP="00601440">
      <w:r>
        <w:br/>
      </w:r>
      <w:r w:rsidRPr="00FC7D75">
        <w:t xml:space="preserve"># Experiment 12: Boxplot for mpg and </w:t>
      </w:r>
      <w:proofErr w:type="spellStart"/>
      <w:r w:rsidRPr="00FC7D75">
        <w:t>cyl</w:t>
      </w:r>
      <w:proofErr w:type="spellEnd"/>
    </w:p>
    <w:p w14:paraId="72627A15" w14:textId="77777777" w:rsidR="00601440" w:rsidRPr="00FC7D75" w:rsidRDefault="00601440" w:rsidP="00601440">
      <w:proofErr w:type="gramStart"/>
      <w:r w:rsidRPr="00FC7D75">
        <w:t>import</w:t>
      </w:r>
      <w:proofErr w:type="gramEnd"/>
      <w:r w:rsidRPr="00FC7D75">
        <w:t xml:space="preserve"> seaborn as </w:t>
      </w:r>
      <w:proofErr w:type="spellStart"/>
      <w:r w:rsidRPr="00FC7D75">
        <w:t>sns</w:t>
      </w:r>
      <w:proofErr w:type="spellEnd"/>
    </w:p>
    <w:p w14:paraId="46F269F8" w14:textId="77777777" w:rsidR="00601440" w:rsidRPr="00FC7D75" w:rsidRDefault="00601440" w:rsidP="00601440">
      <w:r w:rsidRPr="00FC7D75">
        <w:t xml:space="preserve">import </w:t>
      </w:r>
      <w:proofErr w:type="spellStart"/>
      <w:proofErr w:type="gramStart"/>
      <w:r w:rsidRPr="00FC7D75">
        <w:t>matplotlib.pyplot</w:t>
      </w:r>
      <w:proofErr w:type="spellEnd"/>
      <w:proofErr w:type="gramEnd"/>
      <w:r w:rsidRPr="00FC7D75">
        <w:t xml:space="preserve"> as </w:t>
      </w:r>
      <w:proofErr w:type="spellStart"/>
      <w:r w:rsidRPr="00FC7D75">
        <w:t>plt</w:t>
      </w:r>
      <w:proofErr w:type="spellEnd"/>
    </w:p>
    <w:p w14:paraId="5CD83020" w14:textId="77777777" w:rsidR="00601440" w:rsidRPr="00FC7D75" w:rsidRDefault="00601440" w:rsidP="00601440">
      <w:r w:rsidRPr="00FC7D75">
        <w:t>import pandas as pd</w:t>
      </w:r>
    </w:p>
    <w:p w14:paraId="6CBB1E14" w14:textId="77777777" w:rsidR="00601440" w:rsidRPr="00FC7D75" w:rsidRDefault="00601440" w:rsidP="00601440"/>
    <w:p w14:paraId="617DD907" w14:textId="77777777" w:rsidR="00601440" w:rsidRPr="00FC7D75" w:rsidRDefault="00601440" w:rsidP="00601440">
      <w:r w:rsidRPr="00FC7D75">
        <w:t xml:space="preserve"># Load </w:t>
      </w:r>
      <w:proofErr w:type="spellStart"/>
      <w:r w:rsidRPr="00FC7D75">
        <w:t>mtcars</w:t>
      </w:r>
      <w:proofErr w:type="spellEnd"/>
      <w:r w:rsidRPr="00FC7D75">
        <w:t xml:space="preserve"> dataset</w:t>
      </w:r>
    </w:p>
    <w:p w14:paraId="33FBD3CF" w14:textId="77777777" w:rsidR="00601440" w:rsidRPr="00FC7D75" w:rsidRDefault="00601440" w:rsidP="00601440">
      <w:proofErr w:type="spellStart"/>
      <w:r w:rsidRPr="00FC7D75">
        <w:t>url</w:t>
      </w:r>
      <w:proofErr w:type="spellEnd"/>
      <w:r w:rsidRPr="00FC7D75">
        <w:t xml:space="preserve"> = "https://raw.githubusercontent.com/selva86/datasets/master/mtcars.csv"</w:t>
      </w:r>
    </w:p>
    <w:p w14:paraId="5EF9861D" w14:textId="77777777" w:rsidR="00601440" w:rsidRPr="00FC7D75" w:rsidRDefault="00601440" w:rsidP="00601440">
      <w:proofErr w:type="spellStart"/>
      <w:r w:rsidRPr="00FC7D75">
        <w:t>df</w:t>
      </w:r>
      <w:proofErr w:type="spellEnd"/>
      <w:r w:rsidRPr="00FC7D75">
        <w:t xml:space="preserve"> = </w:t>
      </w:r>
      <w:proofErr w:type="spellStart"/>
      <w:proofErr w:type="gramStart"/>
      <w:r w:rsidRPr="00FC7D75">
        <w:t>pd.read</w:t>
      </w:r>
      <w:proofErr w:type="gramEnd"/>
      <w:r w:rsidRPr="00FC7D75">
        <w:t>_csv</w:t>
      </w:r>
      <w:proofErr w:type="spellEnd"/>
      <w:r w:rsidRPr="00FC7D75">
        <w:t>(</w:t>
      </w:r>
      <w:proofErr w:type="spellStart"/>
      <w:r w:rsidRPr="00FC7D75">
        <w:t>url</w:t>
      </w:r>
      <w:proofErr w:type="spellEnd"/>
      <w:r w:rsidRPr="00FC7D75">
        <w:t>)</w:t>
      </w:r>
    </w:p>
    <w:p w14:paraId="259ADF2D" w14:textId="77777777" w:rsidR="00601440" w:rsidRPr="00FC7D75" w:rsidRDefault="00601440" w:rsidP="00601440"/>
    <w:p w14:paraId="4170969E" w14:textId="77777777" w:rsidR="00601440" w:rsidRPr="00FC7D75" w:rsidRDefault="00601440" w:rsidP="00601440">
      <w:r w:rsidRPr="00FC7D75">
        <w:t># Create boxplot</w:t>
      </w:r>
    </w:p>
    <w:p w14:paraId="174EFA00" w14:textId="77777777" w:rsidR="00601440" w:rsidRPr="00FC7D75" w:rsidRDefault="00601440" w:rsidP="00601440">
      <w:proofErr w:type="spellStart"/>
      <w:proofErr w:type="gramStart"/>
      <w:r w:rsidRPr="00FC7D75">
        <w:t>sns.boxplot</w:t>
      </w:r>
      <w:proofErr w:type="spellEnd"/>
      <w:proofErr w:type="gramEnd"/>
      <w:r w:rsidRPr="00FC7D75">
        <w:t>(x='</w:t>
      </w:r>
      <w:proofErr w:type="spellStart"/>
      <w:r w:rsidRPr="00FC7D75">
        <w:t>cyl</w:t>
      </w:r>
      <w:proofErr w:type="spellEnd"/>
      <w:r w:rsidRPr="00FC7D75">
        <w:t>', y='mpg', data=</w:t>
      </w:r>
      <w:proofErr w:type="spellStart"/>
      <w:r w:rsidRPr="00FC7D75">
        <w:t>df</w:t>
      </w:r>
      <w:proofErr w:type="spellEnd"/>
      <w:r w:rsidRPr="00FC7D75">
        <w:t>, palette='pastel')</w:t>
      </w:r>
    </w:p>
    <w:p w14:paraId="4BD99A3B" w14:textId="77777777" w:rsidR="00601440" w:rsidRPr="00FC7D75" w:rsidRDefault="00601440" w:rsidP="00601440">
      <w:proofErr w:type="spellStart"/>
      <w:proofErr w:type="gramStart"/>
      <w:r w:rsidRPr="00FC7D75">
        <w:lastRenderedPageBreak/>
        <w:t>plt.title</w:t>
      </w:r>
      <w:proofErr w:type="spellEnd"/>
      <w:proofErr w:type="gramEnd"/>
      <w:r w:rsidRPr="00FC7D75">
        <w:t>("Boxplot of MPG by Number of Cylinders")</w:t>
      </w:r>
    </w:p>
    <w:p w14:paraId="75FEA72A" w14:textId="77777777" w:rsidR="00601440" w:rsidRPr="00FC7D75" w:rsidRDefault="00601440" w:rsidP="00601440">
      <w:proofErr w:type="spellStart"/>
      <w:proofErr w:type="gramStart"/>
      <w:r w:rsidRPr="00FC7D75">
        <w:t>plt.xlabel</w:t>
      </w:r>
      <w:proofErr w:type="spellEnd"/>
      <w:proofErr w:type="gramEnd"/>
      <w:r w:rsidRPr="00FC7D75">
        <w:t>("Cylinders")</w:t>
      </w:r>
    </w:p>
    <w:p w14:paraId="455FFF60" w14:textId="77777777" w:rsidR="00601440" w:rsidRPr="00FC7D75" w:rsidRDefault="00601440" w:rsidP="00601440">
      <w:proofErr w:type="spellStart"/>
      <w:proofErr w:type="gramStart"/>
      <w:r w:rsidRPr="00FC7D75">
        <w:t>plt.ylabel</w:t>
      </w:r>
      <w:proofErr w:type="spellEnd"/>
      <w:proofErr w:type="gramEnd"/>
      <w:r w:rsidRPr="00FC7D75">
        <w:t>("Miles Per Gallon (MPG)")</w:t>
      </w:r>
    </w:p>
    <w:p w14:paraId="0ED4EF4D" w14:textId="77777777" w:rsidR="00601440" w:rsidRPr="00FC7D75" w:rsidRDefault="00601440" w:rsidP="00601440">
      <w:proofErr w:type="spellStart"/>
      <w:proofErr w:type="gramStart"/>
      <w:r w:rsidRPr="00FC7D75">
        <w:t>plt.show</w:t>
      </w:r>
      <w:proofErr w:type="spellEnd"/>
      <w:proofErr w:type="gramEnd"/>
      <w:r w:rsidRPr="00FC7D75">
        <w:t>()</w:t>
      </w:r>
    </w:p>
    <w:p w14:paraId="19ED2641" w14:textId="77777777" w:rsidR="00601440" w:rsidRDefault="00601440" w:rsidP="00601440"/>
    <w:p w14:paraId="6980956A" w14:textId="17021C05" w:rsidR="00C42E4D" w:rsidRDefault="00000000">
      <w:r>
        <w:br/>
      </w:r>
    </w:p>
    <w:sectPr w:rsidR="00C42E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9604315">
    <w:abstractNumId w:val="8"/>
  </w:num>
  <w:num w:numId="2" w16cid:durableId="450563162">
    <w:abstractNumId w:val="6"/>
  </w:num>
  <w:num w:numId="3" w16cid:durableId="1590651181">
    <w:abstractNumId w:val="5"/>
  </w:num>
  <w:num w:numId="4" w16cid:durableId="2057771855">
    <w:abstractNumId w:val="4"/>
  </w:num>
  <w:num w:numId="5" w16cid:durableId="1645310995">
    <w:abstractNumId w:val="7"/>
  </w:num>
  <w:num w:numId="6" w16cid:durableId="931010312">
    <w:abstractNumId w:val="3"/>
  </w:num>
  <w:num w:numId="7" w16cid:durableId="1605763565">
    <w:abstractNumId w:val="2"/>
  </w:num>
  <w:num w:numId="8" w16cid:durableId="460880816">
    <w:abstractNumId w:val="1"/>
  </w:num>
  <w:num w:numId="9" w16cid:durableId="1447194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1440"/>
    <w:rsid w:val="00874279"/>
    <w:rsid w:val="00AA1D8D"/>
    <w:rsid w:val="00B47730"/>
    <w:rsid w:val="00C42E4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1FF537"/>
  <w14:defaultImageDpi w14:val="300"/>
  <w15:docId w15:val="{7D62863F-E11D-4D6C-8F2C-6D75BAF41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1247</Words>
  <Characters>7108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dhanashri bhamare</cp:lastModifiedBy>
  <cp:revision>2</cp:revision>
  <dcterms:created xsi:type="dcterms:W3CDTF">2013-12-23T23:15:00Z</dcterms:created>
  <dcterms:modified xsi:type="dcterms:W3CDTF">2025-11-06T17:28:00Z</dcterms:modified>
  <cp:category/>
</cp:coreProperties>
</file>